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Space Invaders Final Project Documentation</w:t>
      </w:r>
    </w:p>
    <w:p>
      <w:pPr>
        <w:jc w:val="center"/>
      </w:pPr>
      <w:r>
        <w:t>Team Members: Nabila, Justin, Denim, Manuel</w:t>
      </w:r>
    </w:p>
    <w:p>
      <w:pPr>
        <w:pStyle w:val="Heading2"/>
      </w:pPr>
      <w:r>
        <w:t>Program Description</w:t>
      </w:r>
    </w:p>
    <w:p>
      <w:r>
        <w:t>This project is a Space Invaders-style arcade game written in C++ using the SFML graphics library. The player controls a ship at the bottom of the screen, moves left and right, shoots enemy invaders, and avoids enemy bullets. The goal is to defeat every enemy before losing all three lives or before the enemies reach the player. When all enemies are defeated, the game starts a new level with faster enemy movement.</w:t>
      </w:r>
    </w:p>
    <w:p>
      <w:pPr>
        <w:pStyle w:val="Heading2"/>
      </w:pPr>
      <w:r>
        <w:t>Purpose of the Program</w:t>
      </w:r>
    </w:p>
    <w:p>
      <w:r>
        <w:t>The purpose of the program is to demonstrate C++ programming concepts from the semester through an interactive game. The program uses a graphical window, real-time keyboard input, game objects, collision detection, score tracking, lives, levels, destructible shields, and a restart system. A browser version is also included so other people can play the game online through GitHub Pages.</w:t>
      </w:r>
    </w:p>
    <w:p>
      <w:pPr>
        <w:pStyle w:val="Heading2"/>
      </w:pPr>
      <w:r>
        <w:t>Major C++ Concepts Used</w:t>
      </w:r>
    </w:p>
    <w:tbl>
      <w:tblPr>
        <w:tblStyle w:val="TableGrid"/>
        <w:tblW w:type="auto" w:w="0"/>
        <w:jc w:val="center"/>
        <w:tblLook w:firstColumn="1" w:firstRow="1" w:lastColumn="0" w:lastRow="0" w:noHBand="0" w:noVBand="1" w:val="04A0"/>
      </w:tblPr>
      <w:tblGrid>
        <w:gridCol w:w="5112"/>
        <w:gridCol w:w="5112"/>
      </w:tblGrid>
      <w:tr>
        <w:tc>
          <w:tcPr>
            <w:tcW w:type="dxa" w:w="5112"/>
          </w:tcPr>
          <w:p>
            <w:r>
              <w:t>Concept</w:t>
            </w:r>
          </w:p>
        </w:tc>
        <w:tc>
          <w:tcPr>
            <w:tcW w:type="dxa" w:w="5112"/>
          </w:tcPr>
          <w:p>
            <w:r>
              <w:t>How it is used in the project</w:t>
            </w:r>
          </w:p>
        </w:tc>
      </w:tr>
      <w:tr>
        <w:tc>
          <w:tcPr>
            <w:tcW w:type="dxa" w:w="5112"/>
          </w:tcPr>
          <w:p>
            <w:r>
              <w:t>Class</w:t>
            </w:r>
          </w:p>
        </w:tc>
        <w:tc>
          <w:tcPr>
            <w:tcW w:type="dxa" w:w="5112"/>
          </w:tcPr>
          <w:p>
            <w:r>
              <w:t>The Game class stores the main game data and controls the game loop.</w:t>
            </w:r>
          </w:p>
        </w:tc>
      </w:tr>
      <w:tr>
        <w:tc>
          <w:tcPr>
            <w:tcW w:type="dxa" w:w="5112"/>
          </w:tcPr>
          <w:p>
            <w:r>
              <w:t>Structs</w:t>
            </w:r>
          </w:p>
        </w:tc>
        <w:tc>
          <w:tcPr>
            <w:tcW w:type="dxa" w:w="5112"/>
          </w:tcPr>
          <w:p>
            <w:r>
              <w:t>Player, Enemy, Bullet, ShieldBlock, and Box organize object data.</w:t>
            </w:r>
          </w:p>
        </w:tc>
      </w:tr>
      <w:tr>
        <w:tc>
          <w:tcPr>
            <w:tcW w:type="dxa" w:w="5112"/>
          </w:tcPr>
          <w:p>
            <w:r>
              <w:t>Methods</w:t>
            </w:r>
          </w:p>
        </w:tc>
        <w:tc>
          <w:tcPr>
            <w:tcW w:type="dxa" w:w="5112"/>
          </w:tcPr>
          <w:p>
            <w:r>
              <w:t>The program is split into methods such as updatePlayer, updateEnemies, handleCollisions, drawEnemies, and resetGame.</w:t>
            </w:r>
          </w:p>
        </w:tc>
      </w:tr>
      <w:tr>
        <w:tc>
          <w:tcPr>
            <w:tcW w:type="dxa" w:w="5112"/>
          </w:tcPr>
          <w:p>
            <w:r>
              <w:t>Data structure</w:t>
            </w:r>
          </w:p>
        </w:tc>
        <w:tc>
          <w:tcPr>
            <w:tcW w:type="dxa" w:w="5112"/>
          </w:tcPr>
          <w:p>
            <w:r>
              <w:t>std::vector stores enemies, bullets, and shield blocks.</w:t>
            </w:r>
          </w:p>
        </w:tc>
      </w:tr>
      <w:tr>
        <w:tc>
          <w:tcPr>
            <w:tcW w:type="dxa" w:w="5112"/>
          </w:tcPr>
          <w:p>
            <w:r>
              <w:t>User interaction</w:t>
            </w:r>
          </w:p>
        </w:tc>
        <w:tc>
          <w:tcPr>
            <w:tcW w:type="dxa" w:w="5112"/>
          </w:tcPr>
          <w:p>
            <w:r>
              <w:t>The keyboard controls movement, shooting, restart, and quitting the desktop version.</w:t>
            </w:r>
          </w:p>
        </w:tc>
      </w:tr>
    </w:tbl>
    <w:p>
      <w:pPr>
        <w:pStyle w:val="Heading2"/>
      </w:pPr>
      <w:r>
        <w:t>Team Responsibility Sections</w:t>
      </w:r>
    </w:p>
    <w:p>
      <w:r>
        <w:t>The source code is divided into four labeled responsibility areas. Keep these responsibility notes only if they accurately match the team’s actual work.</w:t>
      </w:r>
    </w:p>
    <w:tbl>
      <w:tblPr>
        <w:tblStyle w:val="TableGrid"/>
        <w:tblW w:type="auto" w:w="0"/>
        <w:jc w:val="center"/>
        <w:tblLook w:firstColumn="1" w:firstRow="1" w:lastColumn="0" w:lastRow="0" w:noHBand="0" w:noVBand="1" w:val="04A0"/>
      </w:tblPr>
      <w:tblGrid>
        <w:gridCol w:w="5112"/>
        <w:gridCol w:w="5112"/>
      </w:tblGrid>
      <w:tr>
        <w:tc>
          <w:tcPr>
            <w:tcW w:type="dxa" w:w="5112"/>
          </w:tcPr>
          <w:p>
            <w:r>
              <w:t>Team member</w:t>
            </w:r>
          </w:p>
        </w:tc>
        <w:tc>
          <w:tcPr>
            <w:tcW w:type="dxa" w:w="5112"/>
          </w:tcPr>
          <w:p>
            <w:r>
              <w:t>Main section</w:t>
            </w:r>
          </w:p>
        </w:tc>
      </w:tr>
      <w:tr>
        <w:tc>
          <w:tcPr>
            <w:tcW w:type="dxa" w:w="5112"/>
          </w:tcPr>
          <w:p>
            <w:r>
              <w:t>Manuel</w:t>
            </w:r>
          </w:p>
        </w:tc>
        <w:tc>
          <w:tcPr>
            <w:tcW w:type="dxa" w:w="5112"/>
          </w:tcPr>
          <w:p>
            <w:r>
              <w:t>Game constants, collision detection, main game loop, bullet cleanup, scoring, lives, win/loss logic, and game state.</w:t>
            </w:r>
          </w:p>
        </w:tc>
      </w:tr>
      <w:tr>
        <w:tc>
          <w:tcPr>
            <w:tcW w:type="dxa" w:w="5112"/>
          </w:tcPr>
          <w:p>
            <w:r>
              <w:t>Nabila</w:t>
            </w:r>
          </w:p>
        </w:tc>
        <w:tc>
          <w:tcPr>
            <w:tcW w:type="dxa" w:w="5112"/>
          </w:tcPr>
          <w:p>
            <w:r>
              <w:t>Enemy data, shield data, game reset, level setup, enemy grid creation, and shield block creation.</w:t>
            </w:r>
          </w:p>
        </w:tc>
      </w:tr>
      <w:tr>
        <w:tc>
          <w:tcPr>
            <w:tcW w:type="dxa" w:w="5112"/>
          </w:tcPr>
          <w:p>
            <w:r>
              <w:t>Justin</w:t>
            </w:r>
          </w:p>
        </w:tc>
        <w:tc>
          <w:tcPr>
            <w:tcW w:type="dxa" w:w="5112"/>
          </w:tcPr>
          <w:p>
            <w:r>
              <w:t>Player data, keyboard event handling, player movement, player shooting, enemy movement, and enemy shooting.</w:t>
            </w:r>
          </w:p>
        </w:tc>
      </w:tr>
      <w:tr>
        <w:tc>
          <w:tcPr>
            <w:tcW w:type="dxa" w:w="5112"/>
          </w:tcPr>
          <w:p>
            <w:r>
              <w:t>Denim</w:t>
            </w:r>
          </w:p>
        </w:tc>
        <w:tc>
          <w:tcPr>
            <w:tcW w:type="dxa" w:w="5112"/>
          </w:tcPr>
          <w:p>
            <w:r>
              <w:t>Rendering, colors, star background, player/enemy drawing, bullet drawing, shield drawing, HUD/life indicators, and visual layout.</w:t>
            </w:r>
          </w:p>
        </w:tc>
      </w:tr>
    </w:tbl>
    <w:p>
      <w:pPr>
        <w:pStyle w:val="Heading2"/>
      </w:pPr>
      <w:r>
        <w:t>How to Use the Application</w:t>
      </w:r>
    </w:p>
    <w:p>
      <w:r>
        <w:t>After building and running the C++ SFML version, use these controls:</w:t>
      </w:r>
    </w:p>
    <w:p>
      <w:pPr>
        <w:pStyle w:val="ListBullet"/>
      </w:pPr>
      <w:r>
        <w:t>Left Arrow or A: move left</w:t>
      </w:r>
    </w:p>
    <w:p>
      <w:pPr>
        <w:pStyle w:val="ListBullet"/>
      </w:pPr>
      <w:r>
        <w:t>Right Arrow or D: move right</w:t>
      </w:r>
    </w:p>
    <w:p>
      <w:pPr>
        <w:pStyle w:val="ListBullet"/>
      </w:pPr>
      <w:r>
        <w:t>Space: shoot</w:t>
      </w:r>
    </w:p>
    <w:p>
      <w:pPr>
        <w:pStyle w:val="ListBullet"/>
      </w:pPr>
      <w:r>
        <w:t>R: restart after losing</w:t>
      </w:r>
    </w:p>
    <w:p>
      <w:pPr>
        <w:pStyle w:val="ListBullet"/>
      </w:pPr>
      <w:r>
        <w:t>Escape: quit the desktop version</w:t>
      </w:r>
    </w:p>
    <w:p>
      <w:r>
        <w:t>The score, lives, and level are shown in the game window title. The player clears a level by defeating all enemies. If an enemy bullet hits the player, the player loses one life. If lives reach zero, the game ends and the player can press R to restart.</w:t>
      </w:r>
    </w:p>
    <w:p>
      <w:pPr>
        <w:pStyle w:val="Heading2"/>
      </w:pPr>
      <w:r>
        <w:t>Basic Game Functions</w:t>
      </w:r>
    </w:p>
    <w:p>
      <w:pPr>
        <w:pStyle w:val="ListBullet"/>
      </w:pPr>
      <w:r>
        <w:t>resetGame starts a new game by clearing bullets, rebuilding enemies and shields, and resetting score, lives, and level.</w:t>
      </w:r>
    </w:p>
    <w:p>
      <w:pPr>
        <w:pStyle w:val="ListBullet"/>
      </w:pPr>
      <w:r>
        <w:t>updatePlayer reads keyboard input and moves the player while keeping the ship inside the window.</w:t>
      </w:r>
    </w:p>
    <w:p>
      <w:pPr>
        <w:pStyle w:val="ListBullet"/>
      </w:pPr>
      <w:r>
        <w:t>updateEnemies moves the enemy group side to side and drops the group down when it reaches a wall.</w:t>
      </w:r>
    </w:p>
    <w:p>
      <w:pPr>
        <w:pStyle w:val="ListBullet"/>
      </w:pPr>
      <w:r>
        <w:t>handleCollisions checks when bullets hit enemies, the player, or shield blocks.</w:t>
      </w:r>
    </w:p>
    <w:p>
      <w:pPr>
        <w:pStyle w:val="ListBullet"/>
      </w:pPr>
      <w:r>
        <w:t>draw displays the stars, player, enemies, bullets, shields, and life indicators every frame.</w:t>
      </w:r>
    </w:p>
    <w:p>
      <w:pPr>
        <w:pStyle w:val="Heading2"/>
      </w:pPr>
      <w:r>
        <w:t>Running the Program on Mac</w:t>
      </w:r>
    </w:p>
    <w:p>
      <w:r>
        <w:t>Open Terminal in the project folder and run these commands:</w:t>
      </w:r>
    </w:p>
    <w:p>
      <w:pPr>
        <w:ind w:left="360"/>
      </w:pPr>
      <w:r>
        <w:t>cd cpp-sfml</w:t>
      </w:r>
    </w:p>
    <w:p>
      <w:pPr>
        <w:ind w:left="360"/>
      </w:pPr>
      <w:r>
        <w:t>cmake -S . -B build</w:t>
      </w:r>
    </w:p>
    <w:p>
      <w:pPr>
        <w:ind w:left="360"/>
      </w:pPr>
      <w:r>
        <w:t>cmake --build build</w:t>
      </w:r>
    </w:p>
    <w:p>
      <w:pPr>
        <w:ind w:left="360"/>
      </w:pPr>
      <w:r>
        <w:t>./build/SpaceInvaders</w:t>
      </w:r>
    </w:p>
    <w:p>
      <w:pPr>
        <w:pStyle w:val="Heading2"/>
      </w:pPr>
      <w:r>
        <w:t>GitHub Access</w:t>
      </w:r>
    </w:p>
    <w:p>
      <w:r>
        <w:t>The repository includes a docs folder with an HTML, CSS, and JavaScript version of the game. After the project is pushed to GitHub, GitHub Pages can publish the docs folder so other people can open the game in a browser.</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